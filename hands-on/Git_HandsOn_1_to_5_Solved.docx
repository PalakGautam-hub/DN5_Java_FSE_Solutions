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F4E79"/>
          <w:sz w:val="56"/>
        </w:rPr>
        <w:t>SOLVED GIT HANDS-ON</w:t>
      </w:r>
    </w:p>
    <w:p>
      <w:pPr>
        <w:jc w:val="center"/>
      </w:pPr>
      <w:r>
        <w:rPr>
          <w:b/>
          <w:sz w:val="36"/>
        </w:rPr>
        <w:t>Exercises 1 to 5</w:t>
      </w:r>
    </w:p>
    <w:p>
      <w:pPr>
        <w:spacing w:before="480"/>
        <w:jc w:val="center"/>
      </w:pPr>
      <w:r>
        <w:rPr>
          <w:sz w:val="24"/>
        </w:rPr>
        <w:t>Complete Git Bash Commands, Expected Results,</w:t>
        <w:br/>
        <w:t>Conflict Resolution and GitHub Submission Steps</w:t>
      </w:r>
    </w:p>
    <w:p>
      <w:pPr>
        <w:spacing w:before="1200"/>
        <w:jc w:val="center"/>
      </w:pPr>
      <w:r>
        <w:rPr>
          <w:b/>
          <w:sz w:val="24"/>
        </w:rPr>
        <w:t>Palak Gautam</w:t>
        <w:br/>
        <w:t>B.Tech CSE, KIIT University</w:t>
        <w:br/>
        <w:t>Roll No. 23052982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Run the commands in Git Bash in the given order. Commands beginning with # are comments and do not need to be typed. Replace the example name, email, folder path and GitHub URL with your own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r>
              <w:rPr>
                <w:b/>
                <w:sz w:val="19"/>
              </w:rPr>
              <w:t>NOTE: The original lab uses the branch name master. If your GitHub repository uses main, replace master with main in every command.</w:t>
            </w:r>
          </w:p>
        </w:tc>
      </w:tr>
    </w:tbl>
    <w:p/>
    <w:p>
      <w:pPr>
        <w:pStyle w:val="Heading2"/>
      </w:pPr>
      <w:r>
        <w:t>Recommended Repository Structure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DN5_Git_HandsOn/</w:t>
        <w:br/>
        <w:t>├── Git-HOL-001-Basic-Commands/</w:t>
        <w:br/>
        <w:t>├── Git-HOL-002-GitIgnore/</w:t>
        <w:br/>
        <w:t>├── Git-HOL-003-Branching-Merging/</w:t>
        <w:br/>
        <w:t>├── Git-HOL-004-Conflict-Resolution/</w:t>
        <w:br/>
        <w:t>├── Git-HOL-005-Cleanup-Push/</w:t>
        <w:br/>
        <w:t>└── README.md</w:t>
      </w:r>
    </w:p>
    <w:p>
      <w:pPr>
        <w:pStyle w:val="Heading2"/>
      </w:pPr>
      <w:r>
        <w:t>Common Verification Commands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git status</w:t>
        <w:br/>
        <w:t>git branch -a</w:t>
        <w:br/>
        <w:t>git log --oneline --graph --decorate --all</w:t>
        <w:br/>
        <w:t>git remote -v</w:t>
      </w:r>
    </w:p>
    <w:p>
      <w:r>
        <w:br w:type="page"/>
      </w:r>
    </w:p>
    <w:p>
      <w:pPr>
        <w:pStyle w:val="Heading1"/>
      </w:pPr>
      <w:r>
        <w:t>Git Hands-On 1: Git Configuration and First Repository</w:t>
      </w:r>
    </w:p>
    <w:p>
      <w:r>
        <w:t>Objective: verify Git installation, configure user details, set Notepad++ as the editor, create GitDemo, commit welcome.txt, connect a remote repository, pull and push.</w:t>
      </w:r>
    </w:p>
    <w:p>
      <w:pPr>
        <w:pStyle w:val="Heading2"/>
      </w:pPr>
      <w:r>
        <w:t>A. Verify and Configure Git</w:t>
      </w:r>
    </w:p>
    <w:p>
      <w:pPr>
        <w:spacing w:after="40"/>
      </w:pPr>
      <w:r>
        <w:rPr>
          <w:b/>
        </w:rPr>
        <w:t>1. Check the installed Git version.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git --version</w:t>
      </w:r>
    </w:p>
    <w:p>
      <w:pPr>
        <w:spacing w:after="100"/>
        <w:ind w:left="288"/>
      </w:pPr>
      <w:r>
        <w:t>Expected: a version such as git version 2.x.x.</w:t>
      </w:r>
    </w:p>
    <w:p>
      <w:pPr>
        <w:spacing w:after="40"/>
      </w:pPr>
      <w:r>
        <w:rPr>
          <w:b/>
        </w:rPr>
        <w:t>2. Configure your Git username.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git config --global user.name "Palak Gautam"</w:t>
      </w:r>
    </w:p>
    <w:p>
      <w:pPr>
        <w:spacing w:after="40"/>
      </w:pPr>
      <w:r>
        <w:rPr>
          <w:b/>
        </w:rPr>
        <w:t>3. Configure your Git email.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git config --global user.email "your-email@example.com"</w:t>
      </w:r>
    </w:p>
    <w:p>
      <w:pPr>
        <w:spacing w:after="40"/>
      </w:pPr>
      <w:r>
        <w:rPr>
          <w:b/>
        </w:rPr>
        <w:t>4. Verify the global configuration.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git config --global --list</w:t>
      </w:r>
    </w:p>
    <w:p>
      <w:pPr>
        <w:spacing w:after="100"/>
        <w:ind w:left="288"/>
      </w:pPr>
      <w:r>
        <w:t>Confirm that user.name and user.email are correct.</w:t>
      </w:r>
    </w:p>
    <w:p>
      <w:pPr>
        <w:pStyle w:val="Heading2"/>
      </w:pPr>
      <w:r>
        <w:t>B. Configure Notepad++ as the Default Editor</w:t>
      </w:r>
    </w:p>
    <w:p>
      <w:r>
        <w:t>Install Notepad++ first. The usual Windows executable path is shown below; update it if your installation differs.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Test whether Notepad++ is available</w:t>
        <w:br/>
        <w:t>"/c/Program Files/Notepad++/notepad++.exe"</w:t>
        <w:br/>
        <w:br/>
        <w:t># Optional convenient alias for the current Git Bash session</w:t>
        <w:br/>
        <w:t>alias npp='"/c/Program Files/Notepad++/notepad++.exe"'</w:t>
        <w:br/>
        <w:br/>
        <w:t># Configure it as Git's default editor</w:t>
        <w:br/>
        <w:t>git config --global core.editor "'C:/Program Files/Notepad++/notepad++.exe' -multiInst -notabbar -nosession -noPlugin"</w:t>
        <w:br/>
        <w:br/>
        <w:t># Verify the configured editor</w:t>
        <w:br/>
        <w:t>git config --global core.editor</w:t>
        <w:br/>
        <w:t>git config --global -e</w:t>
      </w:r>
    </w:p>
    <w:p>
      <w:pPr>
        <w:pStyle w:val="Heading2"/>
      </w:pPr>
      <w:r>
        <w:t>C. Create and Commit the GitDemo Project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mkdir GitDemo</w:t>
        <w:br/>
        <w:t>cd GitDemo</w:t>
        <w:br/>
        <w:t>git init</w:t>
        <w:br/>
        <w:br/>
        <w:t># Display hidden files; .git should be visible</w:t>
        <w:br/>
        <w:t>ls -la</w:t>
        <w:br/>
        <w:br/>
        <w:t># Create the file and add content</w:t>
        <w:br/>
        <w:t>echo "Welcome to Git Hands-On Lab" &gt; welcome.txt</w:t>
        <w:br/>
        <w:br/>
        <w:t># Verify the file and its content</w:t>
        <w:br/>
        <w:t>ls</w:t>
        <w:br/>
        <w:t>cat welcome.txt</w:t>
        <w:br/>
        <w:br/>
        <w:t># Check working-tree status</w:t>
        <w:br/>
        <w:t>git status</w:t>
        <w:br/>
        <w:br/>
        <w:t># Stage and commit</w:t>
        <w:br/>
        <w:t>git add welcome.txt</w:t>
        <w:br/>
        <w:t>git commit -m "Add welcome.txt"</w:t>
        <w:br/>
        <w:br/>
        <w:t># Verify clean status and commit history</w:t>
        <w:br/>
        <w:t>git status</w:t>
        <w:br/>
        <w:t>git log --oneline</w:t>
      </w:r>
    </w:p>
    <w:p>
      <w:pPr>
        <w:pStyle w:val="Heading2"/>
      </w:pPr>
      <w:r>
        <w:t>D. Connect GitHub and Push</w:t>
      </w:r>
    </w:p>
    <w:p>
      <w:r>
        <w:t>Create an empty GitHub repository named GitDemo. Do not initialize it with a README, .gitignore or license when your local repository already has a commit.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Add the remote; replace the URL</w:t>
        <w:br/>
        <w:t>git remote add origin https://github.com/PalakGautam-hub/GitDemo.git</w:t>
        <w:br/>
        <w:br/>
        <w:t># Verify</w:t>
        <w:br/>
        <w:t>git remote -v</w:t>
        <w:br/>
        <w:br/>
        <w:t># Ensure the branch is named master because the lab uses master</w:t>
        <w:br/>
        <w:t>git branch -M master</w:t>
        <w:br/>
        <w:br/>
        <w:t># Pull only when the remote already contains a commit</w:t>
        <w:br/>
        <w:t>git pull origin master --allow-unrelated-histories</w:t>
        <w:br/>
        <w:br/>
        <w:t># Push and set upstream</w:t>
        <w:br/>
        <w:t>git push -u origin master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r>
              <w:rPr>
                <w:b/>
                <w:sz w:val="19"/>
              </w:rPr>
              <w:t>NOTE: If the remote repository is completely empty, skip the pull command and directly run git push -u origin master.</w:t>
            </w:r>
          </w:p>
        </w:tc>
      </w:tr>
    </w:tbl>
    <w:p/>
    <w:p>
      <w:pPr>
        <w:pStyle w:val="Heading2"/>
      </w:pPr>
      <w:r>
        <w:t>Expected Final Result</w:t>
      </w:r>
    </w:p>
    <w:p>
      <w:r>
        <w:t>GitHub shows welcome.txt on the master branch. Running git status prints 'nothing to commit, working tree clean'.</w:t>
      </w:r>
    </w:p>
    <w:p>
      <w:r>
        <w:br w:type="page"/>
      </w:r>
    </w:p>
    <w:p>
      <w:pPr>
        <w:pStyle w:val="Heading1"/>
      </w:pPr>
      <w:r>
        <w:t>Git Hands-On 2: Using .gitignore</w:t>
      </w:r>
    </w:p>
    <w:p>
      <w:r>
        <w:t>Objective: ignore every .log file and every folder named log so that they are not tracked or committed.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cd GitDemo</w:t>
        <w:br/>
        <w:br/>
        <w:t># Create sample files and folders</w:t>
        <w:br/>
        <w:t>echo "application log" &gt; application.log</w:t>
        <w:br/>
        <w:t>mkdir -p log</w:t>
        <w:br/>
        <w:t>echo "server log" &gt; log/server.log</w:t>
        <w:br/>
        <w:br/>
        <w:t># Create/update .gitignore</w:t>
        <w:br/>
        <w:t>cat &gt; .gitignore &lt;&lt;'EOF'</w:t>
        <w:br/>
        <w:t># Ignore all files ending in .log</w:t>
        <w:br/>
        <w:t>*.log</w:t>
        <w:br/>
        <w:br/>
        <w:t># Ignore every directory named log</w:t>
        <w:br/>
        <w:t>log/</w:t>
        <w:br/>
        <w:t>EOF</w:t>
        <w:br/>
        <w:br/>
        <w:t># Verify ignored items</w:t>
        <w:br/>
        <w:t>git status</w:t>
        <w:br/>
        <w:t>git status --ignored</w:t>
        <w:br/>
        <w:br/>
        <w:t># Stage and commit only .gitignore</w:t>
        <w:br/>
        <w:t>git add .gitignore</w:t>
        <w:br/>
        <w:t>git commit -m "Add rules to ignore log files and log directory"</w:t>
        <w:br/>
        <w:br/>
        <w:t># Push the change</w:t>
        <w:br/>
        <w:t>git push origin master</w:t>
      </w:r>
    </w:p>
    <w:p>
      <w:pPr>
        <w:pStyle w:val="Heading2"/>
      </w:pPr>
      <w:r>
        <w:t>Important Check</w:t>
      </w:r>
    </w:p>
    <w:p>
      <w:r>
        <w:t>application.log and log/server.log must not appear under 'Changes to be committed'. They may appear only under 'Ignored files' when git status --ignored is used.</w:t>
      </w:r>
    </w:p>
    <w:p>
      <w:pPr>
        <w:pStyle w:val="Heading2"/>
      </w:pPr>
      <w:r>
        <w:t>If a Log File Was Already Tracked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Remove it only from Git's index, not from the computer</w:t>
        <w:br/>
        <w:t>git rm --cached application.log</w:t>
        <w:br/>
        <w:t>git rm -r --cached log</w:t>
        <w:br/>
        <w:br/>
        <w:t>git commit -m "Stop tracking ignored log files"</w:t>
        <w:br/>
        <w:t>git push origin master</w:t>
      </w:r>
    </w:p>
    <w:p>
      <w:r>
        <w:br w:type="page"/>
      </w:r>
    </w:p>
    <w:p>
      <w:pPr>
        <w:pStyle w:val="Heading1"/>
      </w:pPr>
      <w:r>
        <w:t>Git Hands-On 3: Branching and Merging</w:t>
      </w:r>
    </w:p>
    <w:p>
      <w:r>
        <w:t>Objective: create GitNewBranch, make and commit changes, compare it with master, merge it and delete it.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cd GitDemo</w:t>
        <w:br/>
        <w:br/>
        <w:t># Start from a clean master branch</w:t>
        <w:br/>
        <w:t>git switch master</w:t>
        <w:br/>
        <w:t>git status</w:t>
        <w:br/>
        <w:br/>
        <w:t># Create and switch to the new branch</w:t>
        <w:br/>
        <w:t>git switch -c GitNewBranch</w:t>
        <w:br/>
        <w:br/>
        <w:t># List local and remote branches</w:t>
        <w:br/>
        <w:t>git branch -a</w:t>
        <w:br/>
        <w:br/>
        <w:t># Add files and commit them on the branch</w:t>
        <w:br/>
        <w:t>echo "This content was created in GitNewBranch." &gt; branch-file.txt</w:t>
        <w:br/>
        <w:t>mkdir -p feature</w:t>
        <w:br/>
        <w:t>echo "Branching and merging exercise" &gt; feature/notes.txt</w:t>
        <w:br/>
        <w:br/>
        <w:t>git status</w:t>
        <w:br/>
        <w:t>git add branch-file.txt feature/notes.txt</w:t>
        <w:br/>
        <w:t>git commit -m "Add files in GitNewBranch"</w:t>
        <w:br/>
        <w:br/>
        <w:t># Return to master</w:t>
        <w:br/>
        <w:t>git switch master</w:t>
        <w:br/>
        <w:br/>
        <w:t># Compare master with the branch</w:t>
        <w:br/>
        <w:t>git diff master..GitNewBranch</w:t>
        <w:br/>
        <w:t>git diff --name-status master..GitNewBranch</w:t>
        <w:br/>
        <w:br/>
        <w:t># Optional visual comparison through the configured difftool</w:t>
        <w:br/>
        <w:t>git difftool master..GitNewBranch</w:t>
        <w:br/>
        <w:br/>
        <w:t># Merge the branch</w:t>
        <w:br/>
        <w:t>git merge GitNewBranch</w:t>
        <w:br/>
        <w:br/>
        <w:t># Inspect the graph</w:t>
        <w:br/>
        <w:t>git log --oneline --graph --decorate --all</w:t>
        <w:br/>
        <w:br/>
        <w:t># Delete the already merged local branch</w:t>
        <w:br/>
        <w:t>git branch -d GitNewBranch</w:t>
        <w:br/>
        <w:br/>
        <w:t># Final verification and push</w:t>
        <w:br/>
        <w:t>git branch -a</w:t>
        <w:br/>
        <w:t>git status</w:t>
        <w:br/>
        <w:t>git push origin master</w:t>
      </w:r>
    </w:p>
    <w:p>
      <w:pPr>
        <w:pStyle w:val="Heading2"/>
      </w:pPr>
      <w:r>
        <w:t>Optional P4Merge Configuration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Change the path if P4Merge is installed elsewhere</w:t>
        <w:br/>
        <w:t>git config --global merge.tool p4merge</w:t>
        <w:br/>
        <w:t>git config --global mergetool.p4merge.path "C:/Program Files/Perforce/p4merge.exe"</w:t>
        <w:br/>
        <w:t>git config --global diff.tool p4merge</w:t>
        <w:br/>
        <w:t>git config --global difftool.p4merge.path "C:/Program Files/Perforce/p4merge.exe"</w:t>
        <w:br/>
        <w:br/>
        <w:t># Test</w:t>
        <w:br/>
        <w:t>git difftool master..GitNewBranch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r>
              <w:rPr>
                <w:b/>
                <w:sz w:val="19"/>
              </w:rPr>
              <w:t>NOTE: If P4Merge is not installed, git diff is sufficient to complete the command-line comparison.</w:t>
            </w:r>
          </w:p>
        </w:tc>
      </w:tr>
    </w:tbl>
    <w:p/>
    <w:p>
      <w:r>
        <w:br w:type="page"/>
      </w:r>
    </w:p>
    <w:p>
      <w:pPr>
        <w:pStyle w:val="Heading1"/>
      </w:pPr>
      <w:r>
        <w:t>Git Hands-On 4: Merge Conflict Resolution</w:t>
      </w:r>
    </w:p>
    <w:p>
      <w:r>
        <w:t>Objective: intentionally create conflicting versions of hello.xml in GitWork and master, merge them, resolve the conflict, ignore backup files and delete the merged branch.</w:t>
      </w:r>
    </w:p>
    <w:p>
      <w:pPr>
        <w:pStyle w:val="Heading2"/>
      </w:pPr>
      <w:r>
        <w:t>A. Create the Conflicting Changes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cd GitDemo</w:t>
        <w:br/>
        <w:t>git switch master</w:t>
        <w:br/>
        <w:t>git status</w:t>
        <w:br/>
        <w:br/>
        <w:t># Create and switch to GitWork</w:t>
        <w:br/>
        <w:t>git switch -c GitWork</w:t>
        <w:br/>
        <w:br/>
        <w:t># Create hello.xml on GitWork</w:t>
        <w:br/>
        <w:t>cat &gt; hello.xml &lt;&lt;'EOF'</w:t>
        <w:br/>
        <w:t>&lt;message&gt;</w:t>
        <w:br/>
        <w:t xml:space="preserve">    &lt;text&gt;Hello from GitWork branch&lt;/text&gt;</w:t>
        <w:br/>
        <w:t>&lt;/message&gt;</w:t>
        <w:br/>
        <w:t>EOF</w:t>
        <w:br/>
        <w:br/>
        <w:t>git add hello.xml</w:t>
        <w:br/>
        <w:t>git commit -m "Add hello.xml in GitWork"</w:t>
        <w:br/>
        <w:br/>
        <w:t># Switch back to master</w:t>
        <w:br/>
        <w:t>git switch master</w:t>
        <w:br/>
        <w:br/>
        <w:t># Create the same file with different content on master</w:t>
        <w:br/>
        <w:t>cat &gt; hello.xml &lt;&lt;'EOF'</w:t>
        <w:br/>
        <w:t>&lt;message&gt;</w:t>
        <w:br/>
        <w:t xml:space="preserve">    &lt;text&gt;Hello from master branch&lt;/text&gt;</w:t>
        <w:br/>
        <w:t>&lt;/message&gt;</w:t>
        <w:br/>
        <w:t>EOF</w:t>
        <w:br/>
        <w:br/>
        <w:t>git add hello.xml</w:t>
        <w:br/>
        <w:t>git commit -m "Add different hello.xml in master"</w:t>
        <w:br/>
        <w:br/>
        <w:t># Observe the history and differences</w:t>
        <w:br/>
        <w:t>git log --oneline --graph --decorate --all</w:t>
        <w:br/>
        <w:t>git diff master..GitWork -- hello.xml</w:t>
      </w:r>
    </w:p>
    <w:p>
      <w:pPr>
        <w:pStyle w:val="Heading2"/>
      </w:pPr>
      <w:r>
        <w:t>B. Merge and Resolve the Conflict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This merge is expected to stop with a conflict</w:t>
        <w:br/>
        <w:t>git merge GitWork</w:t>
        <w:br/>
        <w:br/>
        <w:t># Inspect the conflicted file and status</w:t>
        <w:br/>
        <w:t>git status</w:t>
        <w:br/>
        <w:t>cat hello.xml</w:t>
      </w:r>
    </w:p>
    <w:p>
      <w:r>
        <w:t>Git marks the conflict approximately like this: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&lt;&lt;&lt;&lt;&lt;&lt;&lt; HEAD</w:t>
        <w:br/>
        <w:t xml:space="preserve">    &lt;text&gt;Hello from master branch&lt;/text&gt;</w:t>
        <w:br/>
        <w:t>=======</w:t>
        <w:br/>
        <w:t xml:space="preserve">    &lt;text&gt;Hello from GitWork branch&lt;/text&gt;</w:t>
        <w:br/>
        <w:t>&gt;&gt;&gt;&gt;&gt;&gt;&gt; GitWork</w:t>
      </w:r>
    </w:p>
    <w:p>
      <w:r>
        <w:t>Edit hello.xml and replace all conflict markers with the final resolved content: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&lt;message&gt;</w:t>
        <w:br/>
        <w:t xml:space="preserve">    &lt;text&gt;Hello from master and GitWork branches&lt;/text&gt;</w:t>
        <w:br/>
        <w:t>&lt;/message&gt;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Mark the conflict as resolved and complete the merge</w:t>
        <w:br/>
        <w:t>git add hello.xml</w:t>
        <w:br/>
        <w:t>git commit -m "Resolve hello.xml merge conflict"</w:t>
        <w:br/>
        <w:br/>
        <w:t># Verify</w:t>
        <w:br/>
        <w:t>git status</w:t>
        <w:br/>
        <w:t>git log --oneline --graph --decorate --all</w:t>
      </w:r>
    </w:p>
    <w:p>
      <w:pPr>
        <w:pStyle w:val="Heading2"/>
      </w:pPr>
      <w:r>
        <w:t>C. Optional 3-Way Merge Tool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When P4Merge is configured</w:t>
        <w:br/>
        <w:t>git mergetool</w:t>
        <w:br/>
        <w:br/>
        <w:t># After saving the resolved file</w:t>
        <w:br/>
        <w:t>git add hello.xml</w:t>
        <w:br/>
        <w:t xml:space="preserve">git commit -m "Resolve hello.xml merge conflict using P4Merge" </w:t>
      </w:r>
    </w:p>
    <w:p>
      <w:r>
        <w:t>Use either the manual method or git mergetool, not both. The result must contain no &lt;&lt;&lt;&lt;&lt;&lt;&lt;, ======= or &gt;&gt;&gt;&gt;&gt;&gt;&gt; markers.</w:t>
      </w:r>
    </w:p>
    <w:p>
      <w:pPr>
        <w:pStyle w:val="Heading2"/>
      </w:pPr>
      <w:r>
        <w:t>D. Ignore Merge-Tool Backup Files and Clean Up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# Some merge tools create files ending with .orig</w:t>
        <w:br/>
        <w:t>echo "*.orig" &gt;&gt; .gitignore</w:t>
        <w:br/>
        <w:br/>
        <w:t>git add .gitignore</w:t>
        <w:br/>
        <w:t>git commit -m "Ignore merge backup files"</w:t>
        <w:br/>
        <w:br/>
        <w:t># List and delete the merged branch</w:t>
        <w:br/>
        <w:t>git branch -a</w:t>
        <w:br/>
        <w:t>git branch -d GitWork</w:t>
        <w:br/>
        <w:br/>
        <w:t># Final graph and status</w:t>
        <w:br/>
        <w:t>git status</w:t>
        <w:br/>
        <w:t>git log --oneline --graph --decorate --all</w:t>
      </w:r>
    </w:p>
    <w:p>
      <w:r>
        <w:br w:type="page"/>
      </w:r>
    </w:p>
    <w:p>
      <w:pPr>
        <w:pStyle w:val="Heading1"/>
      </w:pPr>
      <w:r>
        <w:t>Git Hands-On 5: Cleanup, Pull and Push</w:t>
      </w:r>
    </w:p>
    <w:p>
      <w:r>
        <w:t>Objective: verify a clean master branch, list branches, synchronize with the remote and push all pending work.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cd GitDemo</w:t>
        <w:br/>
        <w:br/>
        <w:t># Move to master</w:t>
        <w:br/>
        <w:t>git switch master</w:t>
        <w:br/>
        <w:br/>
        <w:t># Verify the working tree is clean</w:t>
        <w:br/>
        <w:t>git status</w:t>
        <w:br/>
        <w:br/>
        <w:t># List local and remote branches</w:t>
        <w:br/>
        <w:t>git branch -a</w:t>
        <w:br/>
        <w:br/>
        <w:t># Confirm the remote URL</w:t>
        <w:br/>
        <w:t>git remote -v</w:t>
        <w:br/>
        <w:br/>
        <w:t># Download and reapply local commits over the latest remote branch</w:t>
        <w:br/>
        <w:t>git pull --rebase origin master</w:t>
        <w:br/>
        <w:br/>
        <w:t># Push all pending commits from the previous exercises</w:t>
        <w:br/>
        <w:t>git push origin master</w:t>
        <w:br/>
        <w:br/>
        <w:t># Final verification</w:t>
        <w:br/>
        <w:t>git status</w:t>
        <w:br/>
        <w:t>git log --oneline --graph --decorate --all</w:t>
      </w:r>
    </w:p>
    <w:p>
      <w:pPr>
        <w:pStyle w:val="Heading2"/>
      </w:pPr>
      <w:r>
        <w:t>Expected Final Result</w:t>
      </w:r>
    </w:p>
    <w:p>
      <w:r>
        <w:t>The terminal reports that the local branch is up to date with origin/master and the working tree is clean. GitHub shows the committed files and the complete commit history.</w:t>
      </w:r>
    </w:p>
    <w:p>
      <w:r>
        <w:br w:type="page"/>
      </w:r>
    </w:p>
    <w:p>
      <w:pPr>
        <w:pStyle w:val="Heading1"/>
      </w:pPr>
      <w:r>
        <w:t>Common Errors and Correct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360"/>
          </w:tcPr>
          <w:p>
            <w:r>
              <w:t>src refspec master does not match any</w:t>
            </w:r>
          </w:p>
        </w:tc>
        <w:tc>
          <w:tcPr>
            <w:tcW w:type="dxa" w:w="3360"/>
          </w:tcPr>
          <w:p>
            <w:r>
              <w:t>No commit exists yet or the branch is named main.</w:t>
            </w:r>
          </w:p>
        </w:tc>
        <w:tc>
          <w:tcPr>
            <w:tcW w:type="dxa" w:w="3360"/>
          </w:tcPr>
          <w:p>
            <w:r>
              <w:t>Make the first commit; then use git branch -M master and push again.</w:t>
            </w:r>
          </w:p>
        </w:tc>
      </w:tr>
      <w:tr>
        <w:tc>
          <w:tcPr>
            <w:tcW w:type="dxa" w:w="3360"/>
          </w:tcPr>
          <w:p>
            <w:r>
              <w:t>remote origin already exists</w:t>
            </w:r>
          </w:p>
        </w:tc>
        <w:tc>
          <w:tcPr>
            <w:tcW w:type="dxa" w:w="3360"/>
          </w:tcPr>
          <w:p>
            <w:r>
              <w:t>origin was already configured.</w:t>
            </w:r>
          </w:p>
        </w:tc>
        <w:tc>
          <w:tcPr>
            <w:tcW w:type="dxa" w:w="3360"/>
          </w:tcPr>
          <w:p>
            <w:r>
              <w:t>Run git remote -v, then git remote set-url origin &lt;URL&gt;.</w:t>
            </w:r>
          </w:p>
        </w:tc>
      </w:tr>
      <w:tr>
        <w:tc>
          <w:tcPr>
            <w:tcW w:type="dxa" w:w="3360"/>
          </w:tcPr>
          <w:p>
            <w:r>
              <w:t>rejected non-fast-forward</w:t>
            </w:r>
          </w:p>
        </w:tc>
        <w:tc>
          <w:tcPr>
            <w:tcW w:type="dxa" w:w="3360"/>
          </w:tcPr>
          <w:p>
            <w:r>
              <w:t>The remote has commits missing locally.</w:t>
            </w:r>
          </w:p>
        </w:tc>
        <w:tc>
          <w:tcPr>
            <w:tcW w:type="dxa" w:w="3360"/>
          </w:tcPr>
          <w:p>
            <w:r>
              <w:t>Run git pull --rebase origin master, resolve any conflict, then push.</w:t>
            </w:r>
          </w:p>
        </w:tc>
      </w:tr>
      <w:tr>
        <w:tc>
          <w:tcPr>
            <w:tcW w:type="dxa" w:w="3360"/>
          </w:tcPr>
          <w:p>
            <w:r>
              <w:t>Authentication failed</w:t>
            </w:r>
          </w:p>
        </w:tc>
        <w:tc>
          <w:tcPr>
            <w:tcW w:type="dxa" w:w="3360"/>
          </w:tcPr>
          <w:p>
            <w:r>
              <w:t>Password authentication is not accepted or credentials are wrong.</w:t>
            </w:r>
          </w:p>
        </w:tc>
        <w:tc>
          <w:tcPr>
            <w:tcW w:type="dxa" w:w="3360"/>
          </w:tcPr>
          <w:p>
            <w:r>
              <w:t>Sign in through the browser/Git Credential Manager or use a personal access token.</w:t>
            </w:r>
          </w:p>
        </w:tc>
      </w:tr>
      <w:tr>
        <w:tc>
          <w:tcPr>
            <w:tcW w:type="dxa" w:w="3360"/>
          </w:tcPr>
          <w:p>
            <w:r>
              <w:t>branch is not fully merged</w:t>
            </w:r>
          </w:p>
        </w:tc>
        <w:tc>
          <w:tcPr>
            <w:tcW w:type="dxa" w:w="3360"/>
          </w:tcPr>
          <w:p>
            <w:r>
              <w:t>Git detects commits not merged into the current branch.</w:t>
            </w:r>
          </w:p>
        </w:tc>
        <w:tc>
          <w:tcPr>
            <w:tcW w:type="dxa" w:w="3360"/>
          </w:tcPr>
          <w:p>
            <w:r>
              <w:t>Merge the branch first; use -D only when deletion is intentionally forced.</w:t>
            </w:r>
          </w:p>
        </w:tc>
      </w:tr>
      <w:tr>
        <w:tc>
          <w:tcPr>
            <w:tcW w:type="dxa" w:w="3360"/>
          </w:tcPr>
          <w:p>
            <w:r>
              <w:t>Nothing appears in git status</w:t>
            </w:r>
          </w:p>
        </w:tc>
        <w:tc>
          <w:tcPr>
            <w:tcW w:type="dxa" w:w="3360"/>
          </w:tcPr>
          <w:p>
            <w:r>
              <w:t>The file matches .gitignore rules.</w:t>
            </w:r>
          </w:p>
        </w:tc>
        <w:tc>
          <w:tcPr>
            <w:tcW w:type="dxa" w:w="3360"/>
          </w:tcPr>
          <w:p>
            <w:r>
              <w:t>Run git status --ignored to confirm that Git is ignoring it.</w:t>
            </w:r>
          </w:p>
        </w:tc>
      </w:tr>
    </w:tbl>
    <w:p>
      <w:pPr>
        <w:pStyle w:val="Heading1"/>
      </w:pPr>
      <w:r>
        <w:t>Final Submission Checklist</w:t>
      </w:r>
    </w:p>
    <w:p>
      <w:pPr>
        <w:pStyle w:val="ListBullet"/>
      </w:pPr>
      <w:r>
        <w:t>Git username and email are configured correctly.</w:t>
      </w:r>
    </w:p>
    <w:p>
      <w:pPr>
        <w:pStyle w:val="ListBullet"/>
      </w:pPr>
      <w:r>
        <w:t>GitDemo repository contains welcome.txt.</w:t>
      </w:r>
    </w:p>
    <w:p>
      <w:pPr>
        <w:pStyle w:val="ListBullet"/>
      </w:pPr>
      <w:r>
        <w:t>.gitignore ignores *.log, log/ and *.orig.</w:t>
      </w:r>
    </w:p>
    <w:p>
      <w:pPr>
        <w:pStyle w:val="ListBullet"/>
      </w:pPr>
      <w:r>
        <w:t>GitNewBranch was merged and deleted.</w:t>
      </w:r>
    </w:p>
    <w:p>
      <w:pPr>
        <w:pStyle w:val="ListBullet"/>
      </w:pPr>
      <w:r>
        <w:t>The hello.xml conflict was resolved without conflict markers.</w:t>
      </w:r>
    </w:p>
    <w:p>
      <w:pPr>
        <w:pStyle w:val="ListBullet"/>
      </w:pPr>
      <w:r>
        <w:t>GitWork was merged and deleted.</w:t>
      </w:r>
    </w:p>
    <w:p>
      <w:pPr>
        <w:pStyle w:val="ListBullet"/>
      </w:pPr>
      <w:r>
        <w:t>git status reports a clean working tree.</w:t>
      </w:r>
    </w:p>
    <w:p>
      <w:pPr>
        <w:pStyle w:val="ListBullet"/>
      </w:pPr>
      <w:r>
        <w:t>All commits were pushed to GitHub.</w:t>
      </w:r>
    </w:p>
    <w:p>
      <w:pPr>
        <w:pStyle w:val="ListBullet"/>
      </w:pPr>
      <w:r>
        <w:t>Screenshots show commands, outputs and the GitHub repository where required.</w:t>
      </w:r>
    </w:p>
    <w:p>
      <w:pPr>
        <w:pStyle w:val="Heading2"/>
      </w:pPr>
      <w:r>
        <w:t>Suggested Screenshot Names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01-git-version-and-config.png</w:t>
        <w:br/>
        <w:t>02-gitdemo-first-commit.png</w:t>
        <w:br/>
        <w:t>03-gitignore-status.png</w:t>
        <w:br/>
        <w:t>04-branching-and-merge-log.png</w:t>
        <w:br/>
        <w:t>05-merge-conflict.png</w:t>
        <w:br/>
        <w:t>06-conflict-resolved.png</w:t>
        <w:br/>
        <w:t>07-final-clean-status.png</w:t>
        <w:br/>
        <w:t>08-github-repository.png</w:t>
      </w:r>
    </w:p>
    <w:p/>
    <w:p>
      <w:pPr>
        <w:jc w:val="center"/>
      </w:pPr>
      <w:r>
        <w:rPr>
          <w:b/>
          <w:color w:val="1F4E79"/>
        </w:rPr>
        <w:t>End of Git Hands-On Solutions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Palak Gautam | Roll No. 23052982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Digital Nurture 5.0 | Git Hands-On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